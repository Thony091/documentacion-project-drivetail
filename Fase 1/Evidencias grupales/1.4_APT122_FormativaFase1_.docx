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Evaluación Fase 1 – Formativa Definición Proyecto APT</w:t>
      </w:r>
    </w:p>
    <w:p w:rsidR="00000000" w:rsidDel="00000000" w:rsidP="00000000" w:rsidRDefault="00000000" w:rsidRPr="00000000" w14:paraId="0000000A">
      <w:pPr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Duoc UC – Escuela de Informática y Telecomunicaciones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Asignatura: PTY4614 – Capstone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Proyecto: Drivetail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Docente: Marco Valenzuela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Agosto 2025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sdt>
      <w:sdtPr>
        <w:id w:val="5882318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Evaluación Fase 1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 de Especificaciones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Informe del Proyecto APT – Drivetail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Descripción del Proyecto APT y su Relevancia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Relación con las Competencias del Perfil de Egreso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Relación con los Intereses Profesionales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Factibilidad del Proyecto dentro de la Asignatura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Evaluación Fase 1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• Anthony Flores – Product Owner / Backend Developer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• Zaida König – Scrum Master / QA / Desarrolladora Web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• Johanna Hernández – Frontend Mobile Developer / Documentación Técnica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Tabla de Especificaciones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Resultado de Aprendizaje (RA1): Diseña una propuesta de proyecto que considera los intereses profesionales y la integración de competencias del perfil de egreso.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Indicador de Logro (IL 1.1): Fundamenta el Proyecto APT considerando intereses profesionales, competencias del perfil de egreso, factibilidad y relevancia.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Indicador de Evaluación (IE): Cumple con los indicadores de calidad requeridos en la presentación del diseño del Proyecto APT.</w:t>
      </w:r>
    </w:p>
    <w:p w:rsidR="00000000" w:rsidDel="00000000" w:rsidP="00000000" w:rsidRDefault="00000000" w:rsidRPr="00000000" w14:paraId="0000003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Informe del Proyecto APT – Drivetail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Resumen 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El proyecto Drivetail es una solución móvil y web orientada a optimizar la gestión de reservas de vehículos para usuarios y empresas. Integra tecnologías de backend y frontend para asegurar una experiencia estable, eficiente y fácil de usar. La definición del proyecto demuestra su relevancia al abordar desafíos reales de gestión de transporte y reforzar competencias profesionales en desarrollo de software y gestión de proyectos.</w:t>
      </w:r>
    </w:p>
    <w:p w:rsidR="00000000" w:rsidDel="00000000" w:rsidP="00000000" w:rsidRDefault="00000000" w:rsidRPr="00000000" w14:paraId="0000003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Descripción del Proyecto APT y su Relevancia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Drivetail es una aplicación móvil complementada con una plataforma web, diseñada para simplificar y digitalizar el proceso de reserva de vehículos. Este proyecto busca mejorar la experiencia de los usuarios mediante una interfaz intuitiva, comunicación con servicios en la nube y sincronización en tiempo real. Su relevancia radica en la digitalización del sector transporte y en el aporte al campo laboral de la ingeniería informática, potenciando soluciones tecnológicas de movilidad inteligente.</w:t>
      </w:r>
    </w:p>
    <w:p w:rsidR="00000000" w:rsidDel="00000000" w:rsidP="00000000" w:rsidRDefault="00000000" w:rsidRPr="00000000" w14:paraId="0000003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 Relación con las Competencias del Perfil de Egreso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El proyecto se alinea con las competencias del perfil de egreso del estudiante de Informática al integrar la planificación, desarrollo, validación y control de un sistema informático. Se desarrollan habilidades en diseño de software, gestión de proyectos, construcción de modelos de datos y aplicación de pruebas bajo estándares de calidad. Drivetail refleja la capacidad de aplicar metodologías ágiles, herramientas de control de versiones y estrategias de QA en un entorno real de desarrollo.</w:t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Relación con los Intereses Profesionales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El proyecto Drivetail responde directamente a los intereses profesionales de los integrantes del equipo, quienes buscan especializarse en desarrollo de aplicaciones móviles, gestión ágil y arquitectura de software. A través de este proyecto, se fortalecen competencias en trabajo colaborativo, diseño centrado en el usuario y despliegue de soluciones escalables, vinculando la formación académica con el entorno laboral.</w:t>
      </w:r>
    </w:p>
    <w:p w:rsidR="00000000" w:rsidDel="00000000" w:rsidP="00000000" w:rsidRDefault="00000000" w:rsidRPr="00000000" w14:paraId="0000003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Factibilidad del Proyecto dentro de la Asignatura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La factibilidad del proyecto se basa en una adecuada planificación de sprints, disponibilidad de herramientas tecnológicas y una definición clara de roles dentro del equipo. Drivetail puede desarrollarse de manera efectiva dentro del tiempo y recursos asignados por la asignatura Capstone, utilizando tecnologías accesibles como Flutter, Angular, y Firebase. Además, el acompañamiento docente permite validar avances y resolver dificultades de integración durante el proceso.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Se presenta un diseño técnico ordenado, un alcance factible y una justificación sólida. El informe sigue los estándares de presentación requeridos y refleja el dominio de competencias disciplinarias del perfil de egreso.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/YhuKqsZolNwe489j+A2g60O6w==">CgMxLjA4AHIhMUVKYVNmZm9iMWZNSUEtd0E4d2VwajZDQjF3VVZwQnJp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